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?>
<Relationships xmlns="http://schemas.openxmlformats.org/package/2006/relationships">
  <Relationship Id="rId3" Type="http://schemas.openxmlformats.org/package/2006/relationships/metadata/core-properties" Target="docProps/core.xml"/>
  <Relationship Id="rId4" Type="http://schemas.openxmlformats.org/officeDocument/2006/relationships/extended-properties" Target="docProps/app.xml"/>
  <Relationship Id="rId1" Type="http://schemas.openxmlformats.org/officeDocument/2006/relationships/officeDocument" Target="word/document.xml"/>
  <Relationship Id="rId2" Type="http://schemas.openxmlformats.org/package/2006/relationships/metadata/thumbnail" Target="docProps/thumbnail.jpeg"/>
</Relationships>
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commentRangeStart w:id="0"/>
      <w:pPr>
        <w:pStyle w:val="Title"/>
      </w:pPr>
      <w:r>
        <w:t>Service Agreement Contract</w:t>
      </w:r>
      <w:commentRangeEnd w:id="0"/>
      <w:r>
        <w:rPr>
          <w:rStyle w:val="CommentReference"/>
        </w:rPr>
        <w:commentReference w:id="0"/>
      </w:r>
    </w:p>
    <w:p>
      <w:r>
        <w:t>This Service Agreement ('Agreement') is entered into as of the date last signed below.</w:t>
      </w:r>
    </w:p>
    <w:p>
      <w:r>
        <w:t>WHEREAS, the Company desires to engage the Contractor to perform certain services;</w:t>
      </w:r>
    </w:p>
    <w:p>
      <w:r>
        <w:t>WHEREAS, the Contractor desires to perform such services for the Company;</w:t>
      </w:r>
    </w:p>
    <w:p>
      <w:r>
        <w:t>NOW, THEREFORE, in consideration of the mutual covenants and agreements set forth herein:</w:t>
      </w:r>
    </w:p>
    <w:p>
      <w:r>
        <w:t>1. SERVICES. The Contractor agrees to perform the services described in Exhibit A.</w:t>
      </w:r>
    </w:p>
    <w:p>
      <w:r>
        <w:t>2. COMPENSATION. The Company shall pay the Contractor according to the rate schedule in Exhibit B.</w:t>
      </w:r>
    </w:p>
    <w:p>
      <w:r>
        <w:t>3. TERM. This Agreement shall commence on the Effective Date and continue for twelve (12) months.</w:t>
      </w:r>
    </w:p>
    <w:p>
      <w:r>
        <w:t>4. TERMINATION. Either party may terminate this Agreement with thirty (30) days written notice.</w:t>
      </w:r>
    </w:p>
    <w:p>
      <w:r>
        <w:t>5. CONFIDENTIALITY. The Contractor agrees to maintain confidentiality of all proprietary information.</w:t>
      </w:r>
    </w:p>
    <w:p/>
    <w:p>
      <w:r>
        <w:t>--- TRACKED CHANGES SIMULATION ---</w:t>
      </w:r>
    </w:p>
    <w:p>
      <w:r>
        <w:t>Alice's changes (3 insertions): Added 'important' before 'services' in section 1</w:t>
      </w:r>
    </w:p>
    <w:p>
      <w:r>
        <w:t>Alice's changes: Changed 'twelve' to 'eighteen' in section 3</w:t>
      </w:r>
    </w:p>
    <w:p>
      <w:r>
        <w:t>Alice's changes: Added 'immediately' in section 4</w:t>
      </w:r>
    </w:p>
    <w:p>
      <w:r>
        <w:t>Bob's changes (2 deletions): Removed 'certain' from WHEREAS clause</w:t>
      </w:r>
    </w:p>
    <w:p>
      <w:r>
        <w:t>Bob's changes: Deleted 'proprietary' from section 5</w:t>
      </w:r>
    </w:p>
    <w:p>
      <w:r>
        <w:t>Carol's changes (1 insertion): Added 'binding' before 'Agreement'</w:t>
      </w:r>
    </w:p>
    <w:p>
      <w:r>
        <w:t>--- END SIMULATION ---</w:t>
      </w:r>
    </w:p>
    <w:p/>
    <w:p>
      <w:r>
        <w:t>Total tracked changes: 6 (Alice: 3, Bob: 2, Carol: 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laude" w:date="2026-03-17T11:08:02Z" w:initials="C">
    <w:p w14:paraId="103B57A8" w14:textId="7777777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Reviewed by agent — Alice accepted, Bob rejected.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3B57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r="http://schemas.microsoft.com/office/comments/2020/reactions" mc:Ignorable="w14 w15 w16se w16cid w16 w16cex w16sdtdh w16sdtfl cr w16du wp14">
  <w16cex:commentExtensible w16cex:durableId="4ED374D6" w16cex:dateUtc="2026-03-17T11:08:02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3B57A8" w16cid:durableId="4ED374D6"/>
</w16cid:commentsIds>
</file>

<file path=word/fontTable.xml><?xml version="1.0" encoding="utf-8"?>
<w:fonts xmlns:ns1="http://schemas.openxmlformats.org/markup-compatibility/2006" xmlns:w="http://schemas.openxmlformats.org/wordprocessingml/2006/main" ns1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ns1="http://schemas.openxmlformats.org/markup-compatibility/2006" xmlns:w="http://schemas.openxmlformats.org/wordprocessingml/2006/main" ns1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ns1="http://schemas.openxmlformats.org/markup-compatibility/2006" xmlns:w="http://schemas.openxmlformats.org/wordprocessingml/2006/main" ns1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">
  <w:allowPNG/>
  <w:doNotSaveAsSingleFile/>
</w:webSettings>
</file>

<file path=word/_rels/document.xml.rels><?xml version="1.0" encoding="UTF-8"?>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<Relationship Id="rId9" Type="http://schemas.openxmlformats.org/officeDocument/2006/relationships/comments" Target="comments.xml"/><Relationship Id="rId10" Type="http://schemas.microsoft.com/office/2011/relationships/commentsExtended" Target="commentsExtended.xml"/><Relationship Id="rId11" Type="http://schemas.microsoft.com/office/2016/09/relationships/commentsIds" Target="commentsIds.xml"/><Relationship Id="rId12" Type="http://schemas.microsoft.com/office/2018/08/relationships/commentsExtensible" Target="commentsExtensible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"1.0" encoding="utf-8"?>
<Relationships xmlns="http://schemas.openxmlformats.org/package/2006/relationships">
  <Relationship Id="rId1" Type="http://schemas.openxmlformats.org/officeDocument/2006/relationships/customXmlProps" Target="itemProps1.xml"/>
</Relationships>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